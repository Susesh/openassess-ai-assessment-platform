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OpenAssess Frontend Process</w:t>
      </w:r>
    </w:p>
    <w:p>
      <w:pPr>
        <w:jc w:val="center"/>
      </w:pPr>
      <w:r>
        <w:rPr>
          <w:color w:val="0D9488"/>
          <w:sz w:val="24"/>
        </w:rPr>
        <w:t>Technical Documentation</w:t>
      </w:r>
    </w:p>
    <w:p>
      <w:r>
        <w:t>Version: MVP (Demo Mode) | Stack: Next.js 16, React 19, Tailwind CSS 4</w:t>
      </w:r>
    </w:p>
    <w:p/>
    <w:p>
      <w:pPr>
        <w:pStyle w:val="Heading1"/>
      </w:pPr>
      <w:r>
        <w:t>1. Project Overview</w:t>
      </w:r>
    </w:p>
    <w:p>
      <w:r>
        <w:rPr>
          <w:sz w:val="22"/>
        </w:rPr>
        <w:t>OpenAssess is an AI-powered continuous assessment platform. The frontend allows students to sign in, view progress on a dashboard, select assessment topics, take timed quizzes, review AI-powered results, and browse a verified knowledge portfolio. The current build is an MVP that uses mock data on the client side; it is designed so real FastAPI backend APIs can be connected later without restructuring the UI.</w:t>
      </w:r>
    </w:p>
    <w:p>
      <w:pPr>
        <w:pStyle w:val="Heading2"/>
      </w:pPr>
      <w:r>
        <w:t>1.1 Core Philosophy</w:t>
      </w:r>
    </w:p>
    <w:p>
      <w:r>
        <w:rPr>
          <w:b/>
          <w:sz w:val="22"/>
        </w:rPr>
        <w:t>Learn → Assess → Improve → Retry → Mastery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rPr>
          <w:sz w:val="22"/>
        </w:rPr>
        <w:t>Next.js 16 (App Router) — routing, layouts, server and client components</w:t>
      </w:r>
    </w:p>
    <w:p>
      <w:pPr>
        <w:pStyle w:val="ListBullet"/>
      </w:pPr>
      <w:r>
        <w:rPr>
          <w:sz w:val="22"/>
        </w:rPr>
        <w:t>React 19 — UI components and interactive quiz logic</w:t>
      </w:r>
    </w:p>
    <w:p>
      <w:pPr>
        <w:pStyle w:val="ListBullet"/>
      </w:pPr>
      <w:r>
        <w:rPr>
          <w:sz w:val="22"/>
        </w:rPr>
        <w:t>TypeScript — type-safe code across pages and shared libraries</w:t>
      </w:r>
    </w:p>
    <w:p>
      <w:pPr>
        <w:pStyle w:val="ListBullet"/>
      </w:pPr>
      <w:r>
        <w:rPr>
          <w:sz w:val="22"/>
        </w:rPr>
        <w:t>Tailwind CSS 4 — utility-first styling and responsive design</w:t>
      </w:r>
    </w:p>
    <w:p>
      <w:pPr>
        <w:pStyle w:val="ListBullet"/>
      </w:pPr>
      <w:r>
        <w:rPr>
          <w:sz w:val="22"/>
        </w:rPr>
        <w:t>CSS Modules — isolated animations for AnimatedBackground</w:t>
      </w:r>
    </w:p>
    <w:p>
      <w:pPr>
        <w:pStyle w:val="ListBullet"/>
      </w:pPr>
      <w:r>
        <w:rPr>
          <w:sz w:val="22"/>
        </w:rPr>
        <w:t>Geist font — typography via next/font</w:t>
      </w:r>
    </w:p>
    <w:p>
      <w:pPr>
        <w:pStyle w:val="Heading1"/>
      </w:pPr>
      <w:r>
        <w:t>2. Project Structure</w:t>
      </w:r>
    </w:p>
    <w:p>
      <w:r>
        <w:rPr>
          <w:sz w:val="22"/>
        </w:rPr>
        <w:t>The frontend lives in the frontend/ directory with this layout:</w:t>
      </w:r>
    </w:p>
    <w:p>
      <w:r>
        <w:rPr>
          <w:rFonts w:ascii="Consolas" w:hAnsi="Consolas"/>
          <w:sz w:val="18"/>
        </w:rPr>
        <w:t>frontend/</w:t>
        <w:br/>
        <w:t>├── app/                          # Next.js App Router pages</w:t>
        <w:br/>
        <w:t>│   ├── layout.tsx                # Root layout (fonts, metadata)</w:t>
        <w:br/>
        <w:t>│   ├── page.tsx                  # Login page (home route /)</w:t>
        <w:br/>
        <w:t>│   ├── globals.css               # Global styles and animations</w:t>
        <w:br/>
        <w:t>│   └── dashboard/                # Protected student area</w:t>
        <w:br/>
        <w:t>│       ├── layout.tsx            # Sidebar + main content shell</w:t>
        <w:br/>
        <w:t>│       ├── page.tsx              # Dashboard home</w:t>
        <w:br/>
        <w:t>│       ├── assessment/</w:t>
        <w:br/>
        <w:t>│       │   ├── page.tsx          # Topic selection</w:t>
        <w:br/>
        <w:t>│       │   ├── take/page.tsx     # Live quiz (client component)</w:t>
        <w:br/>
        <w:t>│       │   └── results/page.tsx  # Score and AI insights</w:t>
        <w:br/>
        <w:t>│       └── portfolio/page.tsx    # Certifications and heatmap</w:t>
        <w:br/>
        <w:t>├── components/                   # Reusable UI</w:t>
        <w:br/>
        <w:t>│   ├── AnimatedBackground.tsx    # Full-screen animated backdrop</w:t>
        <w:br/>
        <w:t>│   ├── animated-background.module.css</w:t>
        <w:br/>
        <w:t>│   ├── ui.tsx                    # Card, buttons, badges, progress bars</w:t>
        <w:br/>
        <w:t>│   ├── icons.tsx                 # SVG icon components</w:t>
        <w:br/>
        <w:t>│   ├── brand-logo.tsx            # OpenAssess branding</w:t>
        <w:br/>
        <w:t>│   └── heatmap.tsx               # Study activity heatmap grid</w:t>
        <w:br/>
        <w:t>├── lib/data.ts                   # Mock data (topics, questions, stats)</w:t>
        <w:br/>
        <w:t>└── package.json                  # Dependencies and npm scripts</w:t>
      </w:r>
    </w:p>
    <w:p>
      <w:pPr>
        <w:pStyle w:val="Heading1"/>
      </w:pPr>
      <w:r>
        <w:t>3. End-to-End User Flow</w:t>
      </w:r>
    </w:p>
    <w:p>
      <w:r>
        <w:rPr>
          <w:sz w:val="22"/>
        </w:rPr>
        <w:t>The MVP supports a complete student journey from login to portfolio review. All navigation uses Next.js Link and the App Router; there is no real authentication yet—the Sign In button routes directly to the dashboard.</w:t>
      </w:r>
    </w:p>
    <w:p>
      <w:pPr>
        <w:pStyle w:val="Heading2"/>
      </w:pPr>
      <w:r>
        <w:t>Step 1 — Login (/)</w:t>
      </w:r>
    </w:p>
    <w:p>
      <w:r>
        <w:rPr>
          <w:sz w:val="22"/>
        </w:rPr>
        <w:t>User lands on the login page with AnimatedBackground and a frosted-glass sign-in card. Email and password fields are displayed; submitting navigates to /dashboard (demo mode).</w:t>
      </w:r>
    </w:p>
    <w:p>
      <w:pPr>
        <w:pStyle w:val="Heading2"/>
      </w:pPr>
      <w:r>
        <w:t>Step 2 — Dashboard (/dashboard)</w:t>
      </w:r>
    </w:p>
    <w:p>
      <w:r>
        <w:rPr>
          <w:sz w:val="22"/>
        </w:rPr>
        <w:t>Shows welcome message, stat cards (quizzes, mastery, hours), topic mastery progress bars, recent activity feed, and a study consistency heatmap preview.</w:t>
      </w:r>
    </w:p>
    <w:p>
      <w:pPr>
        <w:pStyle w:val="Heading2"/>
      </w:pPr>
      <w:r>
        <w:t>Step 3 — Topic Selection (/dashboard/assessment)</w:t>
      </w:r>
    </w:p>
    <w:p>
      <w:r>
        <w:rPr>
          <w:sz w:val="22"/>
        </w:rPr>
        <w:t>User picks a subject (Mathematics, Computer Science, History, Physics). Each card shows difficulty, question count, and mastery percentage. Start Assessment links to the quiz.</w:t>
      </w:r>
    </w:p>
    <w:p>
      <w:pPr>
        <w:pStyle w:val="Heading2"/>
      </w:pPr>
      <w:r>
        <w:t>Step 4 — Take Quiz (/dashboard/assessment/take)</w:t>
      </w:r>
    </w:p>
    <w:p>
      <w:r>
        <w:rPr>
          <w:sz w:val="22"/>
        </w:rPr>
        <w:t>Client-side quiz with 3 mock Computer Science questions. Features: 15-minute countdown timer, question navigator, progress bar, MCQ selection, Previous/Next/Submit. Answers stored in React state.</w:t>
      </w:r>
    </w:p>
    <w:p>
      <w:pPr>
        <w:pStyle w:val="Heading2"/>
      </w:pPr>
      <w:r>
        <w:t>Step 5 — Results (/dashboard/assessment/results?score=N)</w:t>
      </w:r>
    </w:p>
    <w:p>
      <w:r>
        <w:rPr>
          <w:sz w:val="22"/>
        </w:rPr>
        <w:t>After submit or timeout, user is redirected with score in URL query. Page shows percentage, strengths, areas for review, AI insight summary, and per-question explanations.</w:t>
      </w:r>
    </w:p>
    <w:p>
      <w:pPr>
        <w:pStyle w:val="Heading2"/>
      </w:pPr>
      <w:r>
        <w:t>Step 6 — Portfolio (/dashboard/portfolio)</w:t>
      </w:r>
    </w:p>
    <w:p>
      <w:r>
        <w:rPr>
          <w:sz w:val="22"/>
        </w:rPr>
        <w:t>Displays learner profile, micro-certifications, topic mastery chart, and full 12-week activity heatmap.</w:t>
      </w:r>
    </w:p>
    <w:p>
      <w:pPr>
        <w:pStyle w:val="Heading1"/>
      </w:pPr>
      <w:r>
        <w:t>4. Routing and Layouts</w:t>
      </w:r>
    </w:p>
    <w:p>
      <w:r>
        <w:rPr>
          <w:sz w:val="22"/>
        </w:rPr>
        <w:t>Next.js App Router maps folders to URLs. layout.tsx files wrap child pages and persist across navigation within the same segment.</w:t>
      </w:r>
    </w:p>
    <w:p>
      <w:pPr>
        <w:pStyle w:val="ListBullet"/>
      </w:pPr>
      <w:r>
        <w:rPr>
          <w:sz w:val="22"/>
        </w:rPr>
        <w:t>app/layout.tsx — Applies to every page; loads Geist fonts and global CSS.</w:t>
      </w:r>
    </w:p>
    <w:p>
      <w:pPr>
        <w:pStyle w:val="ListBullet"/>
      </w:pPr>
      <w:r>
        <w:rPr>
          <w:sz w:val="22"/>
        </w:rPr>
        <w:t>app/dashboard/layout.tsx — Adds the sidebar and main content area for all dashboard routes.</w:t>
      </w:r>
    </w:p>
    <w:p>
      <w:pPr>
        <w:pStyle w:val="ListBullet"/>
      </w:pPr>
      <w:r>
        <w:rPr>
          <w:sz w:val="22"/>
        </w:rPr>
        <w:t>Client components use "use client" when they need hooks (useState, useRouter, useSearchParams).</w:t>
      </w:r>
    </w:p>
    <w:p>
      <w:pPr>
        <w:pStyle w:val="Heading1"/>
      </w:pPr>
      <w:r>
        <w:t>5. Key Components Explained</w:t>
      </w:r>
    </w:p>
    <w:p>
      <w:pPr>
        <w:pStyle w:val="Heading2"/>
      </w:pPr>
      <w:r>
        <w:t>AnimatedBackground</w:t>
      </w:r>
    </w:p>
    <w:p>
      <w:r>
        <w:rPr>
          <w:sz w:val="22"/>
        </w:rPr>
        <w:t>Fixed full-viewport layer (z-index 0) with navy base (#1A2642), four drifting teal/sky blurred orbs, dot-grid overlay, and CSS keyframe animations. Does not block clicks or affect scroll.</w:t>
      </w:r>
    </w:p>
    <w:p>
      <w:pPr>
        <w:pStyle w:val="Heading2"/>
      </w:pPr>
      <w:r>
        <w:t>Dashboard Sidebar</w:t>
      </w:r>
    </w:p>
    <w:p>
      <w:r>
        <w:rPr>
          <w:sz w:val="22"/>
        </w:rPr>
        <w:t>Responsive navigation with Dashboard, Assessments, and Portfolio links. Highlights active route. Mobile hamburger menu with overlay.</w:t>
      </w:r>
    </w:p>
    <w:p>
      <w:pPr>
        <w:pStyle w:val="Heading2"/>
      </w:pPr>
      <w:r>
        <w:t>UI Kit (components/ui.tsx)</w:t>
      </w:r>
    </w:p>
    <w:p>
      <w:r>
        <w:rPr>
          <w:sz w:val="22"/>
        </w:rPr>
        <w:t>Shared Card, PageHeader, Badge, ProgressBar, StatCard, and ButtonLink for consistent dashboard styling.</w:t>
      </w:r>
    </w:p>
    <w:p>
      <w:pPr>
        <w:pStyle w:val="Heading2"/>
      </w:pPr>
      <w:r>
        <w:t>ProgressHeatmap</w:t>
      </w:r>
    </w:p>
    <w:p>
      <w:r>
        <w:rPr>
          <w:sz w:val="22"/>
        </w:rPr>
        <w:t>Renders a GitHub-style grid from HEATMAP_DATA in lib/data.ts using intensity-colored cells.</w:t>
      </w:r>
    </w:p>
    <w:p>
      <w:pPr>
        <w:pStyle w:val="Heading2"/>
      </w:pPr>
      <w:r>
        <w:t>lib/data.ts</w:t>
      </w:r>
    </w:p>
    <w:p>
      <w:r>
        <w:rPr>
          <w:sz w:val="22"/>
        </w:rPr>
        <w:t>Central mock data store. When the backend is ready, replace or supplement this file with API fetch functions.</w:t>
      </w:r>
    </w:p>
    <w:p>
      <w:pPr>
        <w:pStyle w:val="Heading1"/>
      </w:pPr>
      <w:r>
        <w:t>6. Quiz Engine (Client-Side)</w:t>
      </w:r>
    </w:p>
    <w:p>
      <w:r>
        <w:rPr>
          <w:sz w:val="22"/>
        </w:rPr>
        <w:t>The quiz page (take/page.tsx) is a Client Component because it requires timers and user interaction.</w:t>
      </w:r>
    </w:p>
    <w:p>
      <w:pPr>
        <w:pStyle w:val="ListBullet"/>
      </w:pPr>
      <w:r>
        <w:rPr>
          <w:sz w:val="22"/>
        </w:rPr>
        <w:t>MOCK_QUESTIONS array defines question text, four options, correct answer index, and AI explanation.</w:t>
      </w:r>
    </w:p>
    <w:p>
      <w:pPr>
        <w:pStyle w:val="ListBullet"/>
      </w:pPr>
      <w:r>
        <w:rPr>
          <w:sz w:val="22"/>
        </w:rPr>
        <w:t>selectedAnswers state tracks one answer per question (null if unanswered).</w:t>
      </w:r>
    </w:p>
    <w:p>
      <w:pPr>
        <w:pStyle w:val="ListBullet"/>
      </w:pPr>
      <w:r>
        <w:rPr>
          <w:sz w:val="22"/>
        </w:rPr>
        <w:t>Timer counts down from 900 seconds (15 minutes); at zero, quiz auto-submits.</w:t>
      </w:r>
    </w:p>
    <w:p>
      <w:pPr>
        <w:pStyle w:val="ListBullet"/>
      </w:pPr>
      <w:r>
        <w:rPr>
          <w:sz w:val="22"/>
        </w:rPr>
        <w:t>calculateScorePercent compares answers to correctAnswer indices and rounds to a percentage.</w:t>
      </w:r>
    </w:p>
    <w:p>
      <w:pPr>
        <w:pStyle w:val="ListBullet"/>
      </w:pPr>
      <w:r>
        <w:rPr>
          <w:sz w:val="22"/>
        </w:rPr>
        <w:t>router.push navigates to /dashboard/assessment/results?score={percent}.</w:t>
      </w:r>
    </w:p>
    <w:p>
      <w:pPr>
        <w:pStyle w:val="ListBullet"/>
      </w:pPr>
      <w:r>
        <w:rPr>
          <w:sz w:val="22"/>
        </w:rPr>
        <w:t>Results page reads score via useSearchParams (wrapped in Suspense for Next.js compatibility).</w:t>
      </w:r>
    </w:p>
    <w:p>
      <w:pPr>
        <w:pStyle w:val="Heading1"/>
      </w:pPr>
      <w:r>
        <w:t>7. Styling Approach</w:t>
      </w:r>
    </w:p>
    <w:p>
      <w:pPr>
        <w:pStyle w:val="ListBullet"/>
      </w:pPr>
      <w:r>
        <w:rPr>
          <w:sz w:val="22"/>
        </w:rPr>
        <w:t>Tailwind utility classes for layout, spacing, colors, and responsive breakpoints (sm, lg).</w:t>
      </w:r>
    </w:p>
    <w:p>
      <w:pPr>
        <w:pStyle w:val="ListBullet"/>
      </w:pPr>
      <w:r>
        <w:rPr>
          <w:sz w:val="22"/>
        </w:rPr>
        <w:t>globals.css — Tailwind import, custom keyframes (login-card-enter, fade-in-up).</w:t>
      </w:r>
    </w:p>
    <w:p>
      <w:pPr>
        <w:pStyle w:val="ListBullet"/>
      </w:pPr>
      <w:r>
        <w:rPr>
          <w:sz w:val="22"/>
        </w:rPr>
        <w:t>Login page — Frosted glass (backdrop-blur, bg-white/10), white text, teal primary button (#0D9488) with hover glow.</w:t>
      </w:r>
    </w:p>
    <w:p>
      <w:pPr>
        <w:pStyle w:val="ListBullet"/>
      </w:pPr>
      <w:r>
        <w:rPr>
          <w:sz w:val="22"/>
        </w:rPr>
        <w:t>Dashboard — Light slate background with indigo accent brand colors.</w:t>
      </w:r>
    </w:p>
    <w:p>
      <w:pPr>
        <w:pStyle w:val="Heading1"/>
      </w:pPr>
      <w:r>
        <w:t>8. How to Run the Frontend</w:t>
      </w:r>
    </w:p>
    <w:p>
      <w:r>
        <w:rPr>
          <w:sz w:val="22"/>
        </w:rPr>
        <w:t>1. Open a terminal in the frontend/ directory.</w:t>
      </w:r>
    </w:p>
    <w:p>
      <w:r>
        <w:rPr>
          <w:sz w:val="22"/>
        </w:rPr>
        <w:t>2. Run: npm install (first time only).</w:t>
      </w:r>
    </w:p>
    <w:p>
      <w:r>
        <w:rPr>
          <w:sz w:val="22"/>
        </w:rPr>
        <w:t>3. Run: npm run dev — starts development server at http://localhost:3000.</w:t>
      </w:r>
    </w:p>
    <w:p>
      <w:r>
        <w:rPr>
          <w:sz w:val="22"/>
        </w:rPr>
        <w:t>4. Run: npm run build — production build.</w:t>
      </w:r>
    </w:p>
    <w:p>
      <w:r>
        <w:rPr>
          <w:sz w:val="22"/>
        </w:rPr>
        <w:t>5. Run: npm start — serve production build.</w:t>
      </w:r>
    </w:p>
    <w:p>
      <w:pPr>
        <w:pStyle w:val="Heading1"/>
      </w:pPr>
      <w:r>
        <w:t>9. Future Backend Integration</w:t>
      </w:r>
    </w:p>
    <w:p>
      <w:r>
        <w:rPr>
          <w:sz w:val="22"/>
        </w:rPr>
        <w:t>Developer A (Backend) will provide FastAPI endpoints. The frontend will connect using fetch or Axios:</w:t>
      </w:r>
    </w:p>
    <w:p>
      <w:pPr>
        <w:pStyle w:val="ListBullet"/>
      </w:pPr>
      <w:r>
        <w:rPr>
          <w:sz w:val="22"/>
        </w:rPr>
        <w:t>POST /auth/login — replace demo sign-in</w:t>
      </w:r>
    </w:p>
    <w:p>
      <w:pPr>
        <w:pStyle w:val="ListBullet"/>
      </w:pPr>
      <w:r>
        <w:rPr>
          <w:sz w:val="22"/>
        </w:rPr>
        <w:t>GET /questions?topic=... — load quiz questions</w:t>
      </w:r>
    </w:p>
    <w:p>
      <w:pPr>
        <w:pStyle w:val="ListBullet"/>
      </w:pPr>
      <w:r>
        <w:rPr>
          <w:sz w:val="22"/>
        </w:rPr>
        <w:t>POST /quiz/submit — send answers, receive score and AI explanations</w:t>
      </w:r>
    </w:p>
    <w:p>
      <w:pPr>
        <w:pStyle w:val="ListBullet"/>
      </w:pPr>
      <w:r>
        <w:rPr>
          <w:sz w:val="22"/>
        </w:rPr>
        <w:t>GET /analytics — dashboard stats and heatmap data</w:t>
      </w:r>
    </w:p>
    <w:p>
      <w:pPr>
        <w:pStyle w:val="ListBullet"/>
      </w:pPr>
      <w:r>
        <w:rPr>
          <w:sz w:val="22"/>
        </w:rPr>
        <w:t>GET /certifications — portfolio credentials</w:t>
      </w:r>
    </w:p>
    <w:p>
      <w:r>
        <w:rPr>
          <w:sz w:val="22"/>
        </w:rPr>
        <w:t>Recommended pattern: create frontend/services/api.ts with typed fetch wrappers; keep pages thin and move data fetching to Server Components or React hooks as appropriate.</w:t>
      </w:r>
    </w:p>
    <w:p>
      <w:pPr>
        <w:pStyle w:val="Heading1"/>
      </w:pPr>
      <w:r>
        <w:t>10. Deployment</w:t>
      </w:r>
    </w:p>
    <w:p>
      <w:r>
        <w:rPr>
          <w:sz w:val="22"/>
        </w:rPr>
        <w:t>Per project brief, the frontend targets Vercel. Connect the GitHub repository, set the root directory to frontend/, and deploy. Environment variables (e.g. NEXT_PUBLIC_API_URL) will point to the FastAPI backend on Render or Railway.</w:t>
      </w:r>
    </w:p>
    <w:p>
      <w:pPr>
        <w:pStyle w:val="Heading1"/>
      </w:pPr>
      <w:r>
        <w:t>11. Architecture Diagram (Text)</w:t>
      </w:r>
    </w:p>
    <w:p>
      <w:r>
        <w:rPr>
          <w:rFonts w:ascii="Consolas" w:hAnsi="Consolas"/>
          <w:sz w:val="20"/>
        </w:rPr>
        <w:t>Browser</w:t>
        <w:br/>
        <w:t xml:space="preserve">   |</w:t>
        <w:br/>
        <w:t xml:space="preserve">   v</w:t>
        <w:br/>
        <w:t>Next.js App Router (pages + layouts)</w:t>
        <w:br/>
        <w:t xml:space="preserve">   |</w:t>
        <w:br/>
        <w:t xml:space="preserve">   +-- Server Components (static pages, metadata)</w:t>
        <w:br/>
        <w:t xml:space="preserve">   |</w:t>
        <w:br/>
        <w:t xml:space="preserve">   +-- Client Components (quiz, sidebar, results)</w:t>
        <w:br/>
        <w:t xml:space="preserve">   |</w:t>
        <w:br/>
        <w:t xml:space="preserve">   v</w:t>
        <w:br/>
        <w:t>components/ + lib/data.ts (UI + mock data)</w:t>
        <w:br/>
        <w:t xml:space="preserve">   |</w:t>
        <w:br/>
        <w:t xml:space="preserve">   v  [Future]</w:t>
        <w:br/>
        <w:t>FastAPI Backend + PostgreSQL + AI APIs</w:t>
      </w:r>
    </w:p>
    <w:p/>
    <w:p>
      <w:r>
        <w:rPr>
          <w:sz w:val="22"/>
        </w:rPr>
        <w:t>Document generated for OpenAssess frontend (Developer B — UI). For full project roles and roadmap, see project_brief.md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